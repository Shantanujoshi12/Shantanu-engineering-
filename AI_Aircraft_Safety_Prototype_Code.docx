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AI-Assisted Aircraft Safety Prototype</w:t>
      </w:r>
    </w:p>
    <w:p>
      <w:r>
        <w:rPr>
          <w:b/>
        </w:rPr>
        <w:t>Python AI + ESP32 Communication Code</w:t>
        <w:br/>
      </w:r>
      <w:r>
        <w:t>Educational/tabletop research prototype only. Not for direct control of a real aircraft.</w:t>
      </w:r>
    </w:p>
    <w:p>
      <w:pPr>
        <w:pStyle w:val="Heading1"/>
      </w:pPr>
      <w:r>
        <w:t>1. Project Architecture</w:t>
      </w:r>
    </w:p>
    <w:p>
      <w:r>
        <w:t>Simulated Aircraft Sensors → Python AI Monitoring → USB Serial → ESP32 → Status Display / Safe Prototype Interface</w:t>
      </w:r>
    </w:p>
    <w:p>
      <w:pPr>
        <w:pStyle w:val="Heading1"/>
      </w:pPr>
      <w:r>
        <w:t>2. Python AI Program</w:t>
      </w:r>
    </w:p>
    <w:p>
      <w:r>
        <w:t>Filename: ai/aircraft_ai.py</w:t>
      </w:r>
    </w:p>
    <w:p>
      <w:r>
        <w:rPr>
          <w:rFonts w:ascii="Courier New" w:hAnsi="Courier New"/>
          <w:sz w:val="16"/>
        </w:rPr>
        <w:t>"""</w:t>
        <w:br/>
        <w:t>AI-Assisted Aircraft Safety Monitoring</w:t>
        <w:br/>
        <w:t>--------------------------------------</w:t>
        <w:br/>
        <w:br/>
        <w:t>Educational/tabletop simulation only.</w:t>
        <w:br/>
        <w:br/>
        <w:t>The program:</w:t>
        <w:br/>
        <w:t>1. Generates simulated aircraft sensor data.</w:t>
        <w:br/>
        <w:t>2. Detects abnormal conditions.</w:t>
        <w:br/>
        <w:t>3. Calculates an emergency status.</w:t>
        <w:br/>
        <w:t>4. Sends STATUS information to an ESP32.</w:t>
        <w:br/>
        <w:br/>
        <w:t>It does NOT directly command an aircraft or real</w:t>
        <w:br/>
        <w:t>aircraft separation mechanism.</w:t>
        <w:br/>
        <w:t>"""</w:t>
        <w:br/>
        <w:br/>
        <w:t>import random</w:t>
        <w:br/>
        <w:t>import time</w:t>
        <w:br/>
        <w:t>import serial</w:t>
        <w:br/>
        <w:t>from dataclasses import dataclass</w:t>
        <w:br/>
        <w:br/>
        <w:t>SERIAL_PORT = "COM3"</w:t>
        <w:br/>
        <w:t>BAUD_RATE = 115200</w:t>
        <w:br/>
        <w:br/>
        <w:br/>
        <w:t>@dataclass</w:t>
        <w:br/>
        <w:t>class AircraftData:</w:t>
        <w:br/>
        <w:t xml:space="preserve">    temperature: float</w:t>
        <w:br/>
        <w:t xml:space="preserve">    vibration: float</w:t>
        <w:br/>
        <w:t xml:space="preserve">    cabin_pressure: float</w:t>
        <w:br/>
        <w:t xml:space="preserve">    structural_strain: float</w:t>
        <w:br/>
        <w:t xml:space="preserve">    fuel_percent: float</w:t>
        <w:br/>
        <w:t xml:space="preserve">    engine_health: float</w:t>
        <w:br/>
        <w:t xml:space="preserve">    altitude: float</w:t>
        <w:br/>
        <w:t xml:space="preserve">    speed: float</w:t>
        <w:br/>
        <w:br/>
        <w:br/>
        <w:t>def generate_sensor_data(emergency=False):</w:t>
        <w:br/>
        <w:br/>
        <w:t xml:space="preserve">    if emergency:</w:t>
        <w:br/>
        <w:t xml:space="preserve">        return AircraftData(</w:t>
        <w:br/>
        <w:t xml:space="preserve">            temperature=random.uniform(80, 100),</w:t>
        <w:br/>
        <w:t xml:space="preserve">            vibration=random.uniform(7, 10),</w:t>
        <w:br/>
        <w:t xml:space="preserve">            cabin_pressure=random.uniform(55, 75),</w:t>
        <w:br/>
        <w:t xml:space="preserve">            structural_strain=random.uniform(75, 100),</w:t>
        <w:br/>
        <w:t xml:space="preserve">            fuel_percent=random.uniform(10, 50),</w:t>
        <w:br/>
        <w:t xml:space="preserve">            engine_health=random.uniform(20, 50),</w:t>
        <w:br/>
        <w:t xml:space="preserve">            altitude=random.uniform(3000, 10000),</w:t>
        <w:br/>
        <w:t xml:space="preserve">            speed=random.uniform(150, 300)</w:t>
        <w:br/>
        <w:t xml:space="preserve">        )</w:t>
        <w:br/>
        <w:br/>
        <w:t xml:space="preserve">    return AircraftData(</w:t>
        <w:br/>
        <w:t xml:space="preserve">        temperature=random.uniform(20, 45),</w:t>
        <w:br/>
        <w:t xml:space="preserve">        vibration=random.uniform(0, 4),</w:t>
        <w:br/>
        <w:t xml:space="preserve">        cabin_pressure=random.uniform(95, 102),</w:t>
        <w:br/>
        <w:t xml:space="preserve">        structural_strain=random.uniform(10, 40),</w:t>
        <w:br/>
        <w:t xml:space="preserve">        fuel_percent=random.uniform(40, 100),</w:t>
        <w:br/>
        <w:t xml:space="preserve">        engine_health=random.uniform(80, 100),</w:t>
        <w:br/>
        <w:t xml:space="preserve">        altitude=random.uniform(5000, 12000),</w:t>
        <w:br/>
        <w:t xml:space="preserve">        speed=random.uniform(200, 450)</w:t>
        <w:br/>
        <w:t xml:space="preserve">    )</w:t>
        <w:br/>
        <w:br/>
        <w:br/>
        <w:t>def analyze_aircraft(data):</w:t>
        <w:br/>
        <w:br/>
        <w:t xml:space="preserve">    warnings = []</w:t>
        <w:br/>
        <w:br/>
        <w:t xml:space="preserve">    if data.temperature &gt; 75:</w:t>
        <w:br/>
        <w:t xml:space="preserve">        warnings.append("HIGH_TEMPERATURE")</w:t>
        <w:br/>
        <w:br/>
        <w:t xml:space="preserve">    if data.vibration &gt; 6:</w:t>
        <w:br/>
        <w:t xml:space="preserve">        warnings.append("HIGH_VIBRATION")</w:t>
        <w:br/>
        <w:br/>
        <w:t xml:space="preserve">    if data.cabin_pressure &lt; 80:</w:t>
        <w:br/>
        <w:t xml:space="preserve">        warnings.append("PRESSURE_ANOMALY")</w:t>
        <w:br/>
        <w:br/>
        <w:t xml:space="preserve">    if data.structural_strain &gt; 70:</w:t>
        <w:br/>
        <w:t xml:space="preserve">        warnings.append("STRUCTURAL_ANOMALY")</w:t>
        <w:br/>
        <w:br/>
        <w:t xml:space="preserve">    if data.fuel_percent &lt; 15:</w:t>
        <w:br/>
        <w:t xml:space="preserve">        warnings.append("LOW_FUEL")</w:t>
        <w:br/>
        <w:br/>
        <w:t xml:space="preserve">    if data.engine_health &lt; 50:</w:t>
        <w:br/>
        <w:t xml:space="preserve">        warnings.append("ENGINE_DEGRADED")</w:t>
        <w:br/>
        <w:br/>
        <w:t xml:space="preserve">    if len(warnings) &gt;= 3:</w:t>
        <w:br/>
        <w:t xml:space="preserve">        status = "CRITICAL"</w:t>
        <w:br/>
        <w:t xml:space="preserve">    elif len(warnings) &gt;= 1:</w:t>
        <w:br/>
        <w:t xml:space="preserve">        status = "WARNING"</w:t>
        <w:br/>
        <w:t xml:space="preserve">    else:</w:t>
        <w:br/>
        <w:t xml:space="preserve">        status = "NORMAL"</w:t>
        <w:br/>
        <w:br/>
        <w:t xml:space="preserve">    confidence = min(99, 70 + len(warnings) * 8)</w:t>
        <w:br/>
        <w:br/>
        <w:t xml:space="preserve">    return status, confidence, warnings</w:t>
        <w:br/>
        <w:br/>
        <w:br/>
        <w:t>def print_aircraft_status(data, status, confidence, warnings):</w:t>
        <w:br/>
        <w:br/>
        <w:t xml:space="preserve">    print("\n===================================")</w:t>
        <w:br/>
        <w:t xml:space="preserve">    print("      AIRCRAFT AI MONITOR")</w:t>
        <w:br/>
        <w:t xml:space="preserve">    print("===================================")</w:t>
        <w:br/>
        <w:br/>
        <w:t xml:space="preserve">    print(f"Temperature       : {data.temperature:.1f} °C")</w:t>
        <w:br/>
        <w:t xml:space="preserve">    print(f"Vibration         : {data.vibration:.2f}")</w:t>
        <w:br/>
        <w:t xml:space="preserve">    print(f"Cabin Pressure    : {data.cabin_pressure:.1f}")</w:t>
        <w:br/>
        <w:t xml:space="preserve">    print(f"Structural Strain : {data.structural_strain:.1f}")</w:t>
        <w:br/>
        <w:t xml:space="preserve">    print(f"Fuel              : {data.fuel_percent:.1f}%")</w:t>
        <w:br/>
        <w:t xml:space="preserve">    print(f"Engine Health     : {data.engine_health:.1f}%")</w:t>
        <w:br/>
        <w:t xml:space="preserve">    print(f"Altitude          : {data.altitude:.0f} ft")</w:t>
        <w:br/>
        <w:t xml:space="preserve">    print(f"Speed             : {data.speed:.0f}")</w:t>
        <w:br/>
        <w:br/>
        <w:t xml:space="preserve">    print("-----------------------------------")</w:t>
        <w:br/>
        <w:t xml:space="preserve">    print(f"STATUS            : {status}")</w:t>
        <w:br/>
        <w:t xml:space="preserve">    print(f"CONFIDENCE        : {confidence}%")</w:t>
        <w:br/>
        <w:br/>
        <w:t xml:space="preserve">    if warnings:</w:t>
        <w:br/>
        <w:t xml:space="preserve">        print("\nDetected anomalies:")</w:t>
        <w:br/>
        <w:t xml:space="preserve">        for warning in warnings:</w:t>
        <w:br/>
        <w:t xml:space="preserve">            print(" -", warning)</w:t>
        <w:br/>
        <w:t xml:space="preserve">    else:</w:t>
        <w:br/>
        <w:t xml:space="preserve">        print("No abnormal conditions detected.")</w:t>
        <w:br/>
        <w:br/>
        <w:br/>
        <w:t>def connect_esp32():</w:t>
        <w:br/>
        <w:br/>
        <w:t xml:space="preserve">    try:</w:t>
        <w:br/>
        <w:t xml:space="preserve">        esp32 = serial.Serial(</w:t>
        <w:br/>
        <w:t xml:space="preserve">            SERIAL_PORT,</w:t>
        <w:br/>
        <w:t xml:space="preserve">            BAUD_RATE,</w:t>
        <w:br/>
        <w:t xml:space="preserve">            timeout=1</w:t>
        <w:br/>
        <w:t xml:space="preserve">        )</w:t>
        <w:br/>
        <w:br/>
        <w:t xml:space="preserve">        time.sleep(2)</w:t>
        <w:br/>
        <w:t xml:space="preserve">        print("\nESP32 connected.")</w:t>
        <w:br/>
        <w:br/>
        <w:t xml:space="preserve">        return esp32</w:t>
        <w:br/>
        <w:br/>
        <w:t xml:space="preserve">    except serial.SerialException:</w:t>
        <w:br/>
        <w:br/>
        <w:t xml:space="preserve">        print("\nESP32 not connected.")</w:t>
        <w:br/>
        <w:t xml:space="preserve">        print("Running AI simulation without ESP32.")</w:t>
        <w:br/>
        <w:br/>
        <w:t xml:space="preserve">        return None</w:t>
        <w:br/>
        <w:br/>
        <w:br/>
        <w:t>def send_status(esp32, status):</w:t>
        <w:br/>
        <w:br/>
        <w:t xml:space="preserve">    if esp32 is None:</w:t>
        <w:br/>
        <w:t xml:space="preserve">        return</w:t>
        <w:br/>
        <w:br/>
        <w:t xml:space="preserve">    message = f"STATUS:{status}\n"</w:t>
        <w:br/>
        <w:br/>
        <w:t xml:space="preserve">    esp32.write(message.encode("utf-8"))</w:t>
        <w:br/>
        <w:br/>
        <w:t xml:space="preserve">    print(f"Sent to ESP32: {message.strip()}")</w:t>
        <w:br/>
        <w:br/>
        <w:br/>
        <w:t>def main():</w:t>
        <w:br/>
        <w:br/>
        <w:t xml:space="preserve">    print("AI Aircraft Safety Prototype")</w:t>
        <w:br/>
        <w:t xml:space="preserve">    print("--------------------------------")</w:t>
        <w:br/>
        <w:br/>
        <w:t xml:space="preserve">    esp32 = connect_esp32()</w:t>
        <w:br/>
        <w:br/>
        <w:t xml:space="preserve">    try:</w:t>
        <w:br/>
        <w:br/>
        <w:t xml:space="preserve">        while True:</w:t>
        <w:br/>
        <w:br/>
        <w:t xml:space="preserve">            emergency = random.randint(1, 8) == 1</w:t>
        <w:br/>
        <w:br/>
        <w:t xml:space="preserve">            data = generate_sensor_data(</w:t>
        <w:br/>
        <w:t xml:space="preserve">                emergency=emergency</w:t>
        <w:br/>
        <w:t xml:space="preserve">            )</w:t>
        <w:br/>
        <w:br/>
        <w:t xml:space="preserve">            status, confidence, warnings = analyze_aircraft(</w:t>
        <w:br/>
        <w:t xml:space="preserve">                data</w:t>
        <w:br/>
        <w:t xml:space="preserve">            )</w:t>
        <w:br/>
        <w:br/>
        <w:t xml:space="preserve">            print_aircraft_status(</w:t>
        <w:br/>
        <w:t xml:space="preserve">                data,</w:t>
        <w:br/>
        <w:t xml:space="preserve">                status,</w:t>
        <w:br/>
        <w:t xml:space="preserve">                confidence,</w:t>
        <w:br/>
        <w:t xml:space="preserve">                warnings</w:t>
        <w:br/>
        <w:t xml:space="preserve">            )</w:t>
        <w:br/>
        <w:br/>
        <w:t xml:space="preserve">            send_status(</w:t>
        <w:br/>
        <w:t xml:space="preserve">                esp32,</w:t>
        <w:br/>
        <w:t xml:space="preserve">                status</w:t>
        <w:br/>
        <w:t xml:space="preserve">            )</w:t>
        <w:br/>
        <w:br/>
        <w:t xml:space="preserve">            time.sleep(3)</w:t>
        <w:br/>
        <w:br/>
        <w:t xml:space="preserve">    except KeyboardInterrupt:</w:t>
        <w:br/>
        <w:br/>
        <w:t xml:space="preserve">        print("\nSimulation stopped.")</w:t>
        <w:br/>
        <w:br/>
        <w:t xml:space="preserve">    finally:</w:t>
        <w:br/>
        <w:br/>
        <w:t xml:space="preserve">        if esp32 is not None:</w:t>
        <w:br/>
        <w:t xml:space="preserve">            esp32.close()</w:t>
        <w:br/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t>3. ESP32 Firmware</w:t>
      </w:r>
    </w:p>
    <w:p>
      <w:r>
        <w:t>Filename: firmware/esp32_controller/esp32_controller.ino</w:t>
      </w:r>
    </w:p>
    <w:p>
      <w:r>
        <w:rPr>
          <w:rFonts w:ascii="Courier New" w:hAnsi="Courier New"/>
          <w:sz w:val="16"/>
        </w:rPr>
        <w:t>/*</w:t>
        <w:br/>
        <w:t xml:space="preserve"> * AI Aircraft Safety Prototype</w:t>
        <w:br/>
        <w:t xml:space="preserve"> *</w:t>
        <w:br/>
        <w:t xml:space="preserve"> * Educational/tabletop prototype only.</w:t>
        <w:br/>
        <w:t xml:space="preserve"> *</w:t>
        <w:br/>
        <w:t xml:space="preserve"> * Python sends:</w:t>
        <w:br/>
        <w:t xml:space="preserve"> * STATUS:NORMAL</w:t>
        <w:br/>
        <w:t xml:space="preserve"> * STATUS:WARNING</w:t>
        <w:br/>
        <w:t xml:space="preserve"> * STATUS:CRITICAL</w:t>
        <w:br/>
        <w:t xml:space="preserve"> *</w:t>
        <w:br/>
        <w:t xml:space="preserve"> * The ESP32 displays the status.</w:t>
        <w:br/>
        <w:t xml:space="preserve"> *</w:t>
        <w:br/>
        <w:t xml:space="preserve"> * Any physical prototype actuator should remain</w:t>
        <w:br/>
        <w:t xml:space="preserve"> * behind an independent manual safety interlock.</w:t>
        <w:br/>
        <w:t xml:space="preserve"> */</w:t>
        <w:br/>
        <w:br/>
        <w:t>String receivedData = "";</w:t>
        <w:br/>
        <w:br/>
        <w:t>const int GREEN_LED = 25;</w:t>
        <w:br/>
        <w:t>const int YELLOW_LED = 26;</w:t>
        <w:br/>
        <w:t>const int RED_LED = 27;</w:t>
        <w:br/>
        <w:br/>
        <w:t>void setup() {</w:t>
        <w:br/>
        <w:br/>
        <w:t xml:space="preserve">  Serial.begin(115200);</w:t>
        <w:br/>
        <w:br/>
        <w:t xml:space="preserve">  pinMode(GREEN_LED, OUTPUT);</w:t>
        <w:br/>
        <w:t xml:space="preserve">  pinMode(YELLOW_LED, OUTPUT);</w:t>
        <w:br/>
        <w:t xml:space="preserve">  pinMode(RED_LED, OUTPUT);</w:t>
        <w:br/>
        <w:br/>
        <w:t xml:space="preserve">  setNormal();</w:t>
        <w:br/>
        <w:br/>
        <w:t xml:space="preserve">  Serial.println("ESP32 Aircraft Safety Monitor");</w:t>
        <w:br/>
        <w:t xml:space="preserve">  Serial.println("Waiting for AI data...");</w:t>
        <w:br/>
        <w:t>}</w:t>
        <w:br/>
        <w:br/>
        <w:t>void loop() {</w:t>
        <w:br/>
        <w:br/>
        <w:t xml:space="preserve">  if (Serial.available()) {</w:t>
        <w:br/>
        <w:br/>
        <w:t xml:space="preserve">    receivedData = Serial.readStringUntil('\n');</w:t>
        <w:br/>
        <w:t xml:space="preserve">    receivedData.trim();</w:t>
        <w:br/>
        <w:br/>
        <w:t xml:space="preserve">    Serial.print("Received: ");</w:t>
        <w:br/>
        <w:t xml:space="preserve">    Serial.println(receivedData);</w:t>
        <w:br/>
        <w:br/>
        <w:t xml:space="preserve">    if (receivedData == "STATUS:NORMAL") {</w:t>
        <w:br/>
        <w:t xml:space="preserve">      setNormal();</w:t>
        <w:br/>
        <w:t xml:space="preserve">    }</w:t>
        <w:br/>
        <w:t xml:space="preserve">    else if (receivedData == "STATUS:WARNING") {</w:t>
        <w:br/>
        <w:t xml:space="preserve">      setWarning();</w:t>
        <w:br/>
        <w:t xml:space="preserve">    }</w:t>
        <w:br/>
        <w:t xml:space="preserve">    else if (receivedData == "STATUS:CRITICAL") {</w:t>
        <w:br/>
        <w:t xml:space="preserve">      setCritical();</w:t>
        <w:br/>
        <w:t xml:space="preserve">    }</w:t>
        <w:br/>
        <w:t xml:space="preserve">    else {</w:t>
        <w:br/>
        <w:t xml:space="preserve">      Serial.println("Unknown command.");</w:t>
        <w:br/>
        <w:t xml:space="preserve">    }</w:t>
        <w:br/>
        <w:t xml:space="preserve">  }</w:t>
        <w:br/>
        <w:t>}</w:t>
        <w:br/>
        <w:br/>
        <w:t>void setNormal() {</w:t>
        <w:br/>
        <w:br/>
        <w:t xml:space="preserve">  digitalWrite(GREEN_LED, HIGH);</w:t>
        <w:br/>
        <w:t xml:space="preserve">  digitalWrite(YELLOW_LED, LOW);</w:t>
        <w:br/>
        <w:t xml:space="preserve">  digitalWrite(RED_LED, LOW);</w:t>
        <w:br/>
        <w:br/>
        <w:t xml:space="preserve">  Serial.println("SYSTEM STATUS: NORMAL");</w:t>
        <w:br/>
        <w:t>}</w:t>
        <w:br/>
        <w:br/>
        <w:t>void setWarning() {</w:t>
        <w:br/>
        <w:br/>
        <w:t xml:space="preserve">  digitalWrite(GREEN_LED, LOW);</w:t>
        <w:br/>
        <w:t xml:space="preserve">  digitalWrite(YELLOW_LED, HIGH);</w:t>
        <w:br/>
        <w:t xml:space="preserve">  digitalWrite(RED_LED, LOW);</w:t>
        <w:br/>
        <w:br/>
        <w:t xml:space="preserve">  Serial.println("SYSTEM STATUS: WARNING");</w:t>
        <w:br/>
        <w:t>}</w:t>
        <w:br/>
        <w:br/>
        <w:t>void setCritical() {</w:t>
        <w:br/>
        <w:br/>
        <w:t xml:space="preserve">  digitalWrite(GREEN_LED, LOW);</w:t>
        <w:br/>
        <w:t xml:space="preserve">  digitalWrite(YELLOW_LED, LOW);</w:t>
        <w:br/>
        <w:t xml:space="preserve">  digitalWrite(RED_LED, HIGH);</w:t>
        <w:br/>
        <w:br/>
        <w:t xml:space="preserve">  Serial.println("SYSTEM STATUS: CRITICAL");</w:t>
        <w:br/>
        <w:t>}</w:t>
        <w:br/>
      </w:r>
    </w:p>
    <w:p>
      <w:pPr>
        <w:pStyle w:val="Heading1"/>
      </w:pPr>
      <w:r>
        <w:t>4. Python Requirements</w:t>
      </w:r>
    </w:p>
    <w:p>
      <w:r>
        <w:t>requirements.txt</w:t>
      </w:r>
    </w:p>
    <w:p>
      <w:r>
        <w:rPr>
          <w:rFonts w:ascii="Courier New" w:hAnsi="Courier New"/>
          <w:sz w:val="18"/>
        </w:rPr>
        <w:t>numpy</w:t>
        <w:br/>
        <w:t>pyserial</w:t>
        <w:br/>
        <w:t>scikit-learn</w:t>
        <w:br/>
      </w:r>
    </w:p>
    <w:p>
      <w:pPr>
        <w:pStyle w:val="Heading1"/>
      </w:pPr>
      <w:r>
        <w:t>5. How to Run</w:t>
      </w:r>
    </w:p>
    <w:p>
      <w:pPr>
        <w:pStyle w:val="ListNumber"/>
      </w:pPr>
      <w:r>
        <w:t>Install Python 3.</w:t>
      </w:r>
    </w:p>
    <w:p>
      <w:pPr>
        <w:pStyle w:val="ListNumber"/>
      </w:pPr>
      <w:r>
        <w:t>Install dependencies with: pip install -r requirements.txt</w:t>
      </w:r>
    </w:p>
    <w:p>
      <w:pPr>
        <w:pStyle w:val="ListNumber"/>
      </w:pPr>
      <w:r>
        <w:t>Open aircraft_ai.py and change SERIAL_PORT from COM3 to the port used by your ESP32.</w:t>
      </w:r>
    </w:p>
    <w:p>
      <w:pPr>
        <w:pStyle w:val="ListNumber"/>
      </w:pPr>
      <w:r>
        <w:t>Upload the ESP32 firmware using Arduino IDE.</w:t>
      </w:r>
    </w:p>
    <w:p>
      <w:pPr>
        <w:pStyle w:val="ListNumber"/>
      </w:pPr>
      <w:r>
        <w:t>Run: python aircraft_ai.py</w:t>
      </w:r>
    </w:p>
    <w:p>
      <w:pPr>
        <w:pStyle w:val="ListNumber"/>
      </w:pPr>
      <w:r>
        <w:t>The Python program generates simulated aircraft sensor data and sends NORMAL, WARNING, or CRITICAL status to the ESP32.</w:t>
      </w:r>
    </w:p>
    <w:p>
      <w:pPr>
        <w:pStyle w:val="Heading1"/>
      </w:pPr>
      <w:r>
        <w:t>6. Safety Note</w:t>
      </w:r>
    </w:p>
    <w:p>
      <w:r>
        <w:t>This code is for an educational/tabletop research prototype. It must not be connected to or used to control a real aircraft, real aircraft separation system, or other safety-critical aircraft hardware. The ESP32 example only displays AI status; any physical prototype actuator should remain behind an independent manual safety interlock.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